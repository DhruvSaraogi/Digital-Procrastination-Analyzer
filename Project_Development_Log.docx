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DEVELOPMENT LOG</w:t>
      </w:r>
    </w:p>
    <w:p>
      <w:r>
        <w:t>Digital Procrastination Analyzer</w:t>
        <w:br/>
      </w:r>
    </w:p>
    <w:p>
      <w:pPr>
        <w:pStyle w:val="Heading2"/>
      </w:pPr>
      <w:r>
        <w:t>Day 1 — Idea Selection &amp; Brainstorming</w:t>
      </w:r>
    </w:p>
    <w:p>
      <w:r>
        <w:t>Explored multiple project ideas and selected Digital Procrastination Analyzer due to its uniqueness and relevance. Defined the goal of tracking study behavior and detecting procrastination.</w:t>
      </w:r>
    </w:p>
    <w:p>
      <w:pPr>
        <w:pStyle w:val="Heading2"/>
      </w:pPr>
      <w:r>
        <w:t>Day 2 — Requirement Analysis</w:t>
      </w:r>
    </w:p>
    <w:p>
      <w:r>
        <w:t>Identified key components such as study sessions, distractions, and focus levels. Finalized tech stack: Django, SQLite, Charts.js.</w:t>
      </w:r>
    </w:p>
    <w:p>
      <w:pPr>
        <w:pStyle w:val="Heading2"/>
      </w:pPr>
      <w:r>
        <w:t>Day 3 — Basic System Design</w:t>
      </w:r>
    </w:p>
    <w:p>
      <w:r>
        <w:t>Designed workflow: User Input → Data Storage → Analysis → Suggestions. Defined core modules.</w:t>
      </w:r>
    </w:p>
    <w:p>
      <w:pPr>
        <w:pStyle w:val="Heading2"/>
      </w:pPr>
      <w:r>
        <w:t>Day 4 — Database Planning</w:t>
      </w:r>
    </w:p>
    <w:p>
      <w:r>
        <w:t>Created initial tables: StudySession and DistractionLog. Established relationships using foreign keys.</w:t>
      </w:r>
    </w:p>
    <w:p>
      <w:pPr>
        <w:pStyle w:val="Heading2"/>
      </w:pPr>
      <w:r>
        <w:t>Day 5 — Project Setup</w:t>
      </w:r>
    </w:p>
    <w:p>
      <w:r>
        <w:t>Created Django project, implemented views, templates, and routing. Built basic dashboard and form.</w:t>
      </w:r>
    </w:p>
    <w:p>
      <w:pPr>
        <w:pStyle w:val="Heading2"/>
      </w:pPr>
      <w:r>
        <w:t>Day 6 — Suggestion Engine</w:t>
      </w:r>
    </w:p>
    <w:p>
      <w:r>
        <w:t>Implemented rule-based suggestion logic based on study duration and focus score.</w:t>
      </w:r>
    </w:p>
    <w:p>
      <w:pPr>
        <w:pStyle w:val="Heading2"/>
      </w:pPr>
      <w:r>
        <w:t>Day 7 — Visualization Planning</w:t>
      </w:r>
    </w:p>
    <w:p>
      <w:r>
        <w:t>Planned graphs for study trends, distraction distribution, and focus score.</w:t>
      </w:r>
    </w:p>
    <w:p>
      <w:pPr>
        <w:pStyle w:val="Heading2"/>
      </w:pPr>
      <w:r>
        <w:t>Day 8 — Advanced Database Design</w:t>
      </w:r>
    </w:p>
    <w:p>
      <w:r>
        <w:t>Expanded database with Habits, Tasks, ProductivityMetrics, SuggestionHistory, BehaviorPatterns, Alerts.</w:t>
      </w:r>
    </w:p>
    <w:p>
      <w:pPr>
        <w:pStyle w:val="Heading2"/>
      </w:pPr>
      <w:r>
        <w:t>Day 9 — System Refinement</w:t>
      </w:r>
    </w:p>
    <w:p>
      <w:r>
        <w:t>Refined architecture, modules, and workflow.</w:t>
      </w:r>
    </w:p>
    <w:p>
      <w:pPr>
        <w:pStyle w:val="Heading2"/>
      </w:pPr>
      <w:r>
        <w:t>Day 10 — Synopsis Preparation</w:t>
      </w:r>
    </w:p>
    <w:p>
      <w:r>
        <w:t>Prepared detailed synopsis including objectives, features, and database design.</w:t>
      </w:r>
    </w:p>
    <w:p>
      <w:pPr>
        <w:pStyle w:val="Heading2"/>
      </w:pPr>
      <w:r>
        <w:t>Day 11 — Supporting Materials</w:t>
      </w:r>
    </w:p>
    <w:p>
      <w:r>
        <w:t>Created diagrams, PPT content, and viva preparation.</w:t>
      </w:r>
    </w:p>
    <w:p>
      <w:pPr>
        <w:pStyle w:val="Heading2"/>
      </w:pPr>
      <w:r>
        <w:t>Day 12 — Finalization</w:t>
      </w:r>
    </w:p>
    <w:p>
      <w:r>
        <w:t>Completed documentation and prepared runnable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